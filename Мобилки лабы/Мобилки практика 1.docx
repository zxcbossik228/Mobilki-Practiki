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/>
        <w:jc w:val="center"/>
      </w:pPr>
      <w:r>
        <w:rPr>
          <w:b/>
        </w:rPr>
        <w:t>Практическая работа № 1</w:t>
      </w:r>
    </w:p>
    <w:p>
      <w:pPr>
        <w:keepNext/>
        <w:spacing w:before="0" w:after="80"/>
        <w:jc w:val="center"/>
      </w:pPr>
      <w:r>
        <w:rPr>
          <w:b/>
        </w:rPr>
        <w:t>ИНТЕРФЕЙС ANDROID STUDIO</w:t>
      </w:r>
    </w:p>
    <w:p>
      <w:pPr>
        <w:keepNext/>
        <w:spacing w:before="0" w:after="120"/>
        <w:ind w:firstLine="369"/>
        <w:jc w:val="both"/>
      </w:pPr>
      <w:r>
        <w:rPr>
          <w:b/>
        </w:rPr>
        <w:t xml:space="preserve">Цель работы: </w:t>
      </w:r>
      <w:r>
        <w:t>знакомство с инструментами разработки Android-приложений, с интерфейсом Android Studio, содержанием проекта и основными элементами управления.</w:t>
      </w:r>
    </w:p>
    <w:p>
      <w:pPr>
        <w:keepNext/>
        <w:spacing w:before="0" w:after="60"/>
        <w:jc w:val="center"/>
      </w:pPr>
      <w:r>
        <w:rPr>
          <w:b/>
        </w:rPr>
        <w:t>Ход работы</w:t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1 145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240" w:lineRule="auto"/>
        <w:jc w:val="center"/>
      </w:pPr>
      <w:r>
        <w:rPr>
          <w:sz w:val="25"/>
        </w:rPr>
        <w:t>Рис. 1.1. Создание проекта Golubev в Android Studio</w:t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1 151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40" w:lineRule="auto"/>
        <w:jc w:val="center"/>
      </w:pPr>
      <w:r>
        <w:rPr>
          <w:sz w:val="25"/>
        </w:rPr>
        <w:t>Рис. 1.2. Результат запуска приложения на эмуляторе Android</w:t>
      </w:r>
    </w:p>
    <w:p>
      <w:pPr>
        <w:keepNext/>
        <w:spacing w:before="0" w:after="100"/>
        <w:ind w:firstLine="369"/>
        <w:jc w:val="both"/>
      </w:pPr>
      <w:r>
        <w:rPr>
          <w:b/>
        </w:rPr>
        <w:t xml:space="preserve">Вывод: </w:t>
      </w:r>
      <w:r>
        <w:t>В результате практической работы было произведено знакомство с инструментами разработки Android-приложений, интерфейсом Android Studio, создан проект Golubev и выполнен запуск приложения на эмуляторе Android.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5102"/>
        <w:gridCol w:w="2296"/>
      </w:tblGrid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  <w:r>
              <w:rPr>
                <w:sz w:val="24"/>
              </w:rPr>
              <w:t>Выполнил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  <w:r>
              <w:rPr>
                <w:sz w:val="24"/>
              </w:rPr>
              <w:t>Голубев Евгений Олегович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  <w:r>
              <w:rPr>
                <w:sz w:val="24"/>
              </w:rPr>
              <w:t>Проверил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  <w:r>
              <w:rPr>
                <w:sz w:val="24"/>
              </w:rPr>
              <w:t>Елкин Николай Сергеевич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/>
            </w:pPr>
            <w:r>
              <w:rPr>
                <w:sz w:val="24"/>
              </w:rPr>
            </w:r>
          </w:p>
        </w:tc>
      </w:tr>
    </w:tbl>
    <w:sectPr w:rsidR="00FC693F" w:rsidRPr="0006063C" w:rsidSect="00034616">
      <w:footerReference w:type="default" r:id="rId11"/>
      <w:pgSz w:w="11906" w:h="16838"/>
      <w:pgMar w:top="935" w:right="907" w:bottom="935" w:left="150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ind w:firstLin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Интерфейс Android Studio</dc:title>
  <dc:subject/>
  <dc:creator>Голубев Евгений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