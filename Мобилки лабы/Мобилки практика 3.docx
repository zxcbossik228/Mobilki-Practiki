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25F" w:rsidRPr="00737C57" w:rsidRDefault="00441F75">
      <w:pPr>
        <w:spacing w:after="0" w:line="240" w:lineRule="auto"/>
        <w:jc w:val="center"/>
        <w:rPr>
          <w:lang w:val="ru-RU"/>
        </w:rPr>
      </w:pPr>
      <w:r w:rsidRPr="00737C57">
        <w:rPr>
          <w:rFonts w:cs="Times New Roman"/>
          <w:b/>
          <w:lang w:val="ru-RU"/>
        </w:rPr>
        <w:t>Практическая работа № 3</w:t>
      </w:r>
    </w:p>
    <w:p w:rsidR="0080025F" w:rsidRPr="00737C57" w:rsidRDefault="00441F75">
      <w:pPr>
        <w:spacing w:after="120" w:line="240" w:lineRule="auto"/>
        <w:jc w:val="center"/>
        <w:rPr>
          <w:lang w:val="ru-RU"/>
        </w:rPr>
      </w:pPr>
      <w:r w:rsidRPr="00737C57">
        <w:rPr>
          <w:rFonts w:cs="Times New Roman"/>
          <w:b/>
          <w:lang w:val="ru-RU"/>
        </w:rPr>
        <w:t>ОБРАБОТЧИКИ СОБЫТИЙ</w:t>
      </w:r>
    </w:p>
    <w:p w:rsidR="0080025F" w:rsidRPr="00737C57" w:rsidRDefault="00441F75">
      <w:pPr>
        <w:spacing w:after="120"/>
        <w:jc w:val="both"/>
        <w:rPr>
          <w:lang w:val="ru-RU"/>
        </w:rPr>
      </w:pPr>
      <w:r w:rsidRPr="004933E6">
        <w:rPr>
          <w:b/>
          <w:lang w:val="ru-RU"/>
        </w:rPr>
        <w:t xml:space="preserve">Цель работы: </w:t>
      </w:r>
      <w:r w:rsidRPr="004933E6">
        <w:rPr>
          <w:lang w:val="ru-RU"/>
        </w:rPr>
        <w:t xml:space="preserve">изучить основные способы обработки активации кнопки. </w:t>
      </w:r>
      <w:r>
        <w:t>Написать скрипт для подсчёта количества нажатий на кнопку.</w:t>
      </w:r>
    </w:p>
    <w:p w:rsidR="0080025F" w:rsidRDefault="00441F75">
      <w:pPr>
        <w:spacing w:before="60" w:after="80" w:line="240" w:lineRule="auto"/>
        <w:jc w:val="center"/>
      </w:pPr>
      <w:r>
        <w:rPr>
          <w:rFonts w:cs="Times New Roman"/>
          <w:b/>
        </w:rPr>
        <w:t>Ход работы</w:t>
      </w:r>
    </w:p>
    <w:p w:rsidR="0080025F" w:rsidRDefault="00441F75">
      <w:pPr>
        <w:spacing w:after="0" w:line="24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924256" cy="63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1-13212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256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25F" w:rsidRPr="00737C57" w:rsidRDefault="00441F75">
      <w:pPr>
        <w:spacing w:after="120" w:line="240" w:lineRule="auto"/>
        <w:jc w:val="center"/>
        <w:rPr>
          <w:lang w:val="ru-RU"/>
        </w:rPr>
      </w:pPr>
      <w:r w:rsidRPr="004933E6">
        <w:rPr>
          <w:lang w:val="ru-RU"/>
        </w:rPr>
        <w:t>Рис. 3.1. Состояние приложения до нажатия на кнопку</w:t>
      </w:r>
    </w:p>
    <w:p w:rsidR="0080025F" w:rsidRPr="00737C57" w:rsidRDefault="00441F75">
      <w:pPr>
        <w:rPr>
          <w:lang w:val="ru-RU"/>
        </w:rPr>
      </w:pPr>
      <w:r w:rsidRPr="00737C57">
        <w:rPr>
          <w:lang w:val="ru-RU"/>
        </w:rPr>
        <w:br w:type="page"/>
      </w:r>
    </w:p>
    <w:p w:rsidR="0080025F" w:rsidRDefault="00441F75">
      <w:pPr>
        <w:spacing w:after="0" w:line="24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2758554" cy="59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1-13214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554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25F" w:rsidRPr="00737C57" w:rsidRDefault="00441F75">
      <w:pPr>
        <w:spacing w:after="120" w:line="240" w:lineRule="auto"/>
        <w:jc w:val="center"/>
        <w:rPr>
          <w:lang w:val="ru-RU"/>
        </w:rPr>
      </w:pPr>
      <w:r w:rsidRPr="004933E6">
        <w:rPr>
          <w:lang w:val="ru-RU"/>
        </w:rPr>
        <w:t>Рис. 3.2. Результат после шести нажатий на кнопку</w:t>
      </w:r>
    </w:p>
    <w:p w:rsidR="0080025F" w:rsidRDefault="00441F75">
      <w:pPr>
        <w:spacing w:before="120" w:after="0"/>
        <w:jc w:val="both"/>
        <w:rPr>
          <w:rFonts w:cs="Times New Roman"/>
          <w:lang w:val="ru-RU"/>
        </w:rPr>
      </w:pPr>
      <w:r w:rsidRPr="004933E6">
        <w:rPr>
          <w:b/>
          <w:lang w:val="ru-RU"/>
        </w:rPr>
        <w:t xml:space="preserve">Вывод: </w:t>
      </w:r>
      <w:r w:rsidRPr="004933E6">
        <w:rPr>
          <w:lang w:val="ru-RU"/>
        </w:rPr>
        <w:t xml:space="preserve">В результате практической работы были изучены основные способы обработки событий в </w:t>
      </w:r>
      <w:r>
        <w:t>Android</w:t>
      </w:r>
      <w:r w:rsidRPr="004933E6">
        <w:rPr>
          <w:lang w:val="ru-RU"/>
        </w:rPr>
        <w:t xml:space="preserve"> </w:t>
      </w:r>
      <w:r>
        <w:t>Studio</w:t>
      </w:r>
      <w:r w:rsidRPr="004933E6">
        <w:rPr>
          <w:lang w:val="ru-RU"/>
        </w:rPr>
        <w:t xml:space="preserve">, а также создано приложение на языке </w:t>
      </w:r>
      <w:r>
        <w:t>Java</w:t>
      </w:r>
      <w:r w:rsidRPr="004933E6">
        <w:rPr>
          <w:lang w:val="ru-RU"/>
        </w:rPr>
        <w:t xml:space="preserve"> для подсчёта количества нажатий на кнопку с использованием обработчика </w:t>
      </w:r>
      <w:r>
        <w:t>OnClickListener</w:t>
      </w:r>
      <w:r w:rsidRPr="004933E6">
        <w:rPr>
          <w:lang w:val="ru-RU"/>
        </w:rPr>
        <w:t>.</w:t>
      </w:r>
    </w:p>
    <w:p w:rsidR="00737C57" w:rsidRPr="00737C57" w:rsidRDefault="00737C57">
      <w:pPr>
        <w:spacing w:before="120" w:after="0"/>
        <w:jc w:val="both"/>
        <w:rPr>
          <w:rFonts w:cs="Times New Roman"/>
          <w:lang w:val="ru-RU"/>
        </w:rPr>
      </w:pPr>
    </w:p>
    <w:tbl>
      <w:tblPr>
        <w:tblStyle w:val="aff0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4365"/>
        <w:gridCol w:w="2858"/>
      </w:tblGrid>
      <w:tr w:rsidR="00737C57" w:rsidTr="00737C57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C57" w:rsidRDefault="00737C57">
            <w:pPr>
              <w:ind w:firstLine="0"/>
              <w:rPr>
                <w:rFonts w:cs="Times New Roman"/>
                <w:color w:val="0D0D0D" w:themeColor="text1" w:themeTint="F2"/>
                <w:szCs w:val="28"/>
              </w:rPr>
            </w:pPr>
            <w:r>
              <w:rPr>
                <w:rFonts w:cs="Times New Roman"/>
                <w:color w:val="0D0D0D" w:themeColor="text1" w:themeTint="F2"/>
                <w:szCs w:val="28"/>
              </w:rPr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0753" w:rsidRDefault="00910C7C" w:rsidP="004933E6">
            <w:pPr>
              <w:ind w:firstLine="0"/>
            </w:pPr>
            <w:r>
              <w:t>Голубев Евгений Олегович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57" w:rsidRDefault="00737C57">
            <w:pPr>
              <w:rPr>
                <w:rFonts w:cs="Times New Roman"/>
                <w:color w:val="0D0D0D" w:themeColor="text1" w:themeTint="F2"/>
                <w:szCs w:val="28"/>
              </w:rPr>
            </w:pPr>
          </w:p>
        </w:tc>
      </w:tr>
      <w:tr w:rsidR="00737C57" w:rsidTr="00737C57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C57" w:rsidRDefault="00737C57">
            <w:pPr>
              <w:ind w:firstLine="0"/>
              <w:rPr>
                <w:rFonts w:cs="Times New Roman"/>
                <w:color w:val="0D0D0D" w:themeColor="text1" w:themeTint="F2"/>
                <w:szCs w:val="28"/>
              </w:rPr>
            </w:pPr>
            <w:r>
              <w:rPr>
                <w:rFonts w:cs="Times New Roman"/>
                <w:color w:val="0D0D0D" w:themeColor="text1" w:themeTint="F2"/>
                <w:szCs w:val="28"/>
              </w:rPr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0753" w:rsidRDefault="00910C7C" w:rsidP="004933E6">
            <w:pPr>
              <w:ind w:firstLine="0"/>
            </w:pPr>
            <w:bookmarkStart w:id="0" w:name="_GoBack"/>
            <w:bookmarkEnd w:id="0"/>
            <w:r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C57" w:rsidRDefault="00737C57">
            <w:pPr>
              <w:rPr>
                <w:rFonts w:cs="Times New Roman"/>
                <w:color w:val="0D0D0D" w:themeColor="text1" w:themeTint="F2"/>
                <w:szCs w:val="28"/>
              </w:rPr>
            </w:pPr>
          </w:p>
        </w:tc>
      </w:tr>
    </w:tbl>
    <w:p w:rsidR="00737C57" w:rsidRPr="00737C57" w:rsidRDefault="00737C57">
      <w:pPr>
        <w:spacing w:before="120" w:after="0"/>
        <w:jc w:val="both"/>
        <w:rPr>
          <w:lang w:val="ru-RU"/>
        </w:rPr>
      </w:pPr>
    </w:p>
    <w:sectPr w:rsidR="00737C57" w:rsidRPr="00737C57" w:rsidSect="00034616">
      <w:foot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C7C" w:rsidRDefault="00910C7C">
      <w:pPr>
        <w:spacing w:after="0" w:line="240" w:lineRule="auto"/>
      </w:pPr>
      <w:r>
        <w:separator/>
      </w:r>
    </w:p>
  </w:endnote>
  <w:endnote w:type="continuationSeparator" w:id="0">
    <w:p w:rsidR="00910C7C" w:rsidRDefault="00910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25F" w:rsidRDefault="00441F75">
    <w:pPr>
      <w:pStyle w:val="a7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>PAGE</w:instrText>
    </w:r>
    <w:r>
      <w:rPr>
        <w:rFonts w:cs="Times New Roman"/>
      </w:rPr>
      <w:fldChar w:fldCharType="separate"/>
    </w:r>
    <w:r w:rsidR="004933E6">
      <w:rPr>
        <w:rFonts w:cs="Times New Roman"/>
        <w:noProof/>
      </w:rPr>
      <w:t>2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C7C" w:rsidRDefault="00910C7C">
      <w:pPr>
        <w:spacing w:after="0" w:line="240" w:lineRule="auto"/>
      </w:pPr>
      <w:r>
        <w:separator/>
      </w:r>
    </w:p>
  </w:footnote>
  <w:footnote w:type="continuationSeparator" w:id="0">
    <w:p w:rsidR="00910C7C" w:rsidRDefault="00910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F75"/>
    <w:rsid w:val="004933E6"/>
    <w:rsid w:val="00737C57"/>
    <w:rsid w:val="0080025F"/>
    <w:rsid w:val="00910C7C"/>
    <w:rsid w:val="00AA1D8D"/>
    <w:rsid w:val="00B47730"/>
    <w:rsid w:val="00CA07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4482F"/>
  <w14:defaultImageDpi w14:val="300"/>
  <w15:docId w15:val="{000E5CBD-DC46-4898-B7C7-A467BF0C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1D9CAA-ADEE-4D52-980E-20BCB9A5E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ПОЛЯ ВВОДА</dc:title>
  <dc:subject>знакомство с основными элементами в редакторе XML Android Studio. Создание приложения с использованием элементов ImageButton, TextView, EditText и обработчика нажатия на кнопку.</dc:subject>
  <dc:creator/>
  <cp:keywords/>
  <dc:description>generated by python-docx</dc:description>
  <cp:lastModifiedBy>Евгений Голубев</cp:lastModifiedBy>
  <cp:revision>4</cp:revision>
  <dcterms:created xsi:type="dcterms:W3CDTF">2013-12-23T23:15:00Z</dcterms:created>
  <dcterms:modified xsi:type="dcterms:W3CDTF">2026-10-21T13:27:00Z</dcterms:modified>
  <cp:category/>
</cp:coreProperties>
</file>